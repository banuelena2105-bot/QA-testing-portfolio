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Bug Report 1</w:t>
      </w:r>
    </w:p>
    <w:p>
      <w:r>
        <w:t>Title: Login fails with valid credentials</w:t>
      </w:r>
    </w:p>
    <w:p>
      <w:r>
        <w:t>Environment: Chrome, Windows 11</w:t>
      </w:r>
    </w:p>
    <w:p>
      <w:r>
        <w:t>Preconditions: User has a valid account</w:t>
      </w:r>
    </w:p>
    <w:p>
      <w:r>
        <w:t>Steps to Reproduce:</w:t>
      </w:r>
    </w:p>
    <w:p>
      <w:r>
        <w:t>- Navigate to emag.ro</w:t>
      </w:r>
    </w:p>
    <w:p>
      <w:r>
        <w:t>- Click on 'Contul meu'</w:t>
      </w:r>
    </w:p>
    <w:p>
      <w:r>
        <w:t>- Enter valid email and password</w:t>
      </w:r>
    </w:p>
    <w:p>
      <w:r>
        <w:t>- Click 'Login'</w:t>
      </w:r>
    </w:p>
    <w:p>
      <w:r>
        <w:t>Expected Result: User is logged in and redirected to account page</w:t>
      </w:r>
    </w:p>
    <w:p>
      <w:r>
        <w:t>Actual Result: User remains on login page without any error message</w:t>
      </w:r>
    </w:p>
    <w:p>
      <w:r>
        <w:t>Severity: High</w:t>
      </w:r>
    </w:p>
    <w:p>
      <w:r>
        <w:t>Priority: High</w:t>
      </w:r>
    </w:p>
    <w:p/>
    <w:p>
      <w:pPr>
        <w:pStyle w:val="Heading1"/>
      </w:pPr>
      <w:r>
        <w:t>Bug Report 2</w:t>
      </w:r>
    </w:p>
    <w:p>
      <w:r>
        <w:t>Title: Cart icon not updating after adding product</w:t>
      </w:r>
    </w:p>
    <w:p>
      <w:r>
        <w:t>Environment: Chrome</w:t>
      </w:r>
    </w:p>
    <w:p>
      <w:r>
        <w:t>Preconditions: User is on product page</w:t>
      </w:r>
    </w:p>
    <w:p>
      <w:r>
        <w:t>Steps to Reproduce:</w:t>
      </w:r>
    </w:p>
    <w:p>
      <w:r>
        <w:t>- Click 'Adauga in cos'</w:t>
      </w:r>
    </w:p>
    <w:p>
      <w:r>
        <w:t>- Observe cart icon</w:t>
      </w:r>
    </w:p>
    <w:p>
      <w:r>
        <w:t>Expected Result: Cart icon updates with number of items</w:t>
      </w:r>
    </w:p>
    <w:p>
      <w:r>
        <w:t>Actual Result: Cart icon does not update</w:t>
      </w:r>
    </w:p>
    <w:p>
      <w:r>
        <w:t>Severity: Medium</w:t>
      </w:r>
    </w:p>
    <w:p>
      <w:r>
        <w:t>Priority: High</w:t>
      </w:r>
    </w:p>
    <w:p/>
    <w:p>
      <w:pPr>
        <w:pStyle w:val="Heading1"/>
      </w:pPr>
      <w:r>
        <w:t>Bug Report 3</w:t>
      </w:r>
    </w:p>
    <w:p>
      <w:r>
        <w:t>Title: Price filter does not apply correctly</w:t>
      </w:r>
    </w:p>
    <w:p>
      <w:r>
        <w:t>Environment: Chrome</w:t>
      </w:r>
    </w:p>
    <w:p>
      <w:r>
        <w:t>Preconditions: Search results are displayed</w:t>
      </w:r>
    </w:p>
    <w:p>
      <w:r>
        <w:t>Steps to Reproduce:</w:t>
      </w:r>
    </w:p>
    <w:p>
      <w:r>
        <w:t>- Search for 'telefon'</w:t>
      </w:r>
    </w:p>
    <w:p>
      <w:r>
        <w:t>- Apply price filter (1000–2000 RON)</w:t>
      </w:r>
    </w:p>
    <w:p>
      <w:r>
        <w:t>Expected Result: Only products within selected price range are displayed</w:t>
      </w:r>
    </w:p>
    <w:p>
      <w:r>
        <w:t>Actual Result: Products outside selected range are displayed</w:t>
      </w:r>
    </w:p>
    <w:p>
      <w:r>
        <w:t>Severity: Medium</w:t>
      </w:r>
    </w:p>
    <w:p>
      <w:r>
        <w:t>Priority: Medium</w:t>
      </w:r>
    </w:p>
    <w:p/>
    <w:p>
      <w:pPr>
        <w:pStyle w:val="Heading1"/>
      </w:pPr>
      <w:r>
        <w:t>Bug Report 4</w:t>
      </w:r>
    </w:p>
    <w:p>
      <w:r>
        <w:t>Title: No validation message when searching with empty input</w:t>
      </w:r>
    </w:p>
    <w:p>
      <w:r>
        <w:t>Environment: Chrome</w:t>
      </w:r>
    </w:p>
    <w:p>
      <w:r>
        <w:t>Preconditions: User is on homepage</w:t>
      </w:r>
    </w:p>
    <w:p>
      <w:r>
        <w:t>Steps to Reproduce:</w:t>
      </w:r>
    </w:p>
    <w:p>
      <w:r>
        <w:t>- Click search bar</w:t>
      </w:r>
    </w:p>
    <w:p>
      <w:r>
        <w:t>- Press Enter without entering text</w:t>
      </w:r>
    </w:p>
    <w:p>
      <w:r>
        <w:t>Expected Result: Validation message prompting user to enter input</w:t>
      </w:r>
    </w:p>
    <w:p>
      <w:r>
        <w:t>Actual Result: No message displayed</w:t>
      </w:r>
    </w:p>
    <w:p>
      <w:r>
        <w:t>Severity: Low</w:t>
      </w:r>
    </w:p>
    <w:p>
      <w:r>
        <w:t>Priority: Low</w:t>
      </w:r>
    </w:p>
    <w:p/>
    <w:p>
      <w:pPr>
        <w:pStyle w:val="Heading1"/>
      </w:pPr>
      <w:r>
        <w:t>Bug Report 5</w:t>
      </w:r>
    </w:p>
    <w:p>
      <w:r>
        <w:t>Title: Search returns irrelevant results for keyword 'telefon'</w:t>
      </w:r>
    </w:p>
    <w:p>
      <w:r>
        <w:t>Environment: Chrome</w:t>
      </w:r>
    </w:p>
    <w:p>
      <w:r>
        <w:t>Preconditions: User is on homepage</w:t>
      </w:r>
    </w:p>
    <w:p>
      <w:r>
        <w:t>Steps to Reproduce:</w:t>
      </w:r>
    </w:p>
    <w:p>
      <w:r>
        <w:t>- Enter 'telefon' in search bar</w:t>
      </w:r>
    </w:p>
    <w:p>
      <w:r>
        <w:t>- Press Enter</w:t>
      </w:r>
    </w:p>
    <w:p>
      <w:r>
        <w:t>Expected Result: Only relevant products are displayed</w:t>
      </w:r>
    </w:p>
    <w:p>
      <w:r>
        <w:t>Actual Result: Irrelevant products appear</w:t>
      </w:r>
    </w:p>
    <w:p>
      <w:r>
        <w:t>Severity: Medium</w:t>
      </w:r>
    </w:p>
    <w:p>
      <w:r>
        <w:t>Priority: Medium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